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CATEGORY C — Part B Quiz and Part C Concept Q&amp;A</w:t>
      </w:r>
    </w:p>
    <w:p>
      <w:r>
        <w:t>Source: CATEGORY-C-DATA-STRUCTURE_PRACTICE.pdf (STEP SEM-3 · CodInClub | Powered by BridgeLabz). Part A coding problems and Practice Problems 1–5 are implemented as runnable Java classes in src/main/java (see project). This document contains numbered Questions with their respective Answers for Part B (Q1–Q20) and Part C (Q1–Q10).</w:t>
      </w:r>
    </w:p>
    <w:p>
      <w:pPr>
        <w:pStyle w:val="Heading2"/>
      </w:pPr>
      <w:r>
        <w:t>Part B — Quiz (20 questions)</w:t>
      </w:r>
    </w:p>
    <w:p>
      <w:pPr>
        <w:pStyle w:val="Heading3"/>
      </w:pPr>
      <w:r>
        <w:t>1. Q1. new String("hello") x2 — == vs equals()</w:t>
      </w:r>
    </w:p>
    <w:p>
      <w:r>
        <w:t>String s1 = new String("hello"); String s2 = new String("hello"); Which is true?</w:t>
      </w:r>
    </w:p>
    <w:p>
      <w:pPr>
        <w:pStyle w:val="ListBullet"/>
      </w:pPr>
      <w:r>
        <w:t>A. s1 == s2 is true, and s1.equals(s2) is true.</w:t>
      </w:r>
    </w:p>
    <w:p>
      <w:pPr>
        <w:pStyle w:val="ListBullet"/>
      </w:pPr>
      <w:r>
        <w:t>B. s1 == s2 is false, and s1.equals(s2) is false.</w:t>
      </w:r>
    </w:p>
    <w:p>
      <w:pPr>
        <w:pStyle w:val="ListBullet"/>
      </w:pPr>
      <w:r>
        <w:t>C. s1 == s2 is true, and s1.equals(s2) is false.</w:t>
      </w:r>
    </w:p>
    <w:p>
      <w:pPr>
        <w:pStyle w:val="ListBullet"/>
      </w:pPr>
      <w:r>
        <w:t>D. s1 == s2 is false, and s1.equals(s2) is true.</w:t>
      </w:r>
    </w:p>
    <w:p>
      <w:r>
        <w:rPr>
          <w:b/>
          <w:color w:val="1F6F2E"/>
        </w:rPr>
        <w:t>Answer: D</w:t>
      </w:r>
    </w:p>
    <w:p>
      <w:r>
        <w:t>Reason: new String() always creates a distinct heap object, so reference comparison == is false. String.equals() compares contents, so it is true.</w:t>
      </w:r>
    </w:p>
    <w:p>
      <w:pPr>
        <w:pStyle w:val="Heading3"/>
      </w:pPr>
      <w:r>
        <w:t>2. Q2. StringBuilder append + reverse</w:t>
      </w:r>
    </w:p>
    <w:p>
      <w:r>
        <w:t>sb.append("Java"); sb.append(" Lab"); sb.reverse(); Content of sb?</w:t>
      </w:r>
    </w:p>
    <w:p>
      <w:pPr>
        <w:pStyle w:val="ListBullet"/>
      </w:pPr>
      <w:r>
        <w:t>A. "Java Lab"</w:t>
      </w:r>
    </w:p>
    <w:p>
      <w:pPr>
        <w:pStyle w:val="ListBullet"/>
      </w:pPr>
      <w:r>
        <w:t>B. "baL avaJ"</w:t>
      </w:r>
    </w:p>
    <w:p>
      <w:pPr>
        <w:pStyle w:val="ListBullet"/>
      </w:pPr>
      <w:r>
        <w:t>C. "Lab Java"</w:t>
      </w:r>
    </w:p>
    <w:p>
      <w:pPr>
        <w:pStyle w:val="ListBullet"/>
      </w:pPr>
      <w:r>
        <w:t>D. "avaL baJ"</w:t>
      </w:r>
    </w:p>
    <w:p>
      <w:r>
        <w:rPr>
          <w:b/>
          <w:color w:val="1F6F2E"/>
        </w:rPr>
        <w:t>Answer: B</w:t>
      </w:r>
    </w:p>
    <w:p>
      <w:r>
        <w:t>Reason: "Java Lab" reversed character-by-character is "baL avaJ".</w:t>
      </w:r>
    </w:p>
    <w:p>
      <w:pPr>
        <w:pStyle w:val="Heading3"/>
      </w:pPr>
      <w:r>
        <w:t>3. Q3. Student constructor chaining — new Student("Ravi")</w:t>
      </w:r>
    </w:p>
    <w:p>
      <w:r>
        <w:t>Class has Student(), Student(String), Student(String,String) with this(...) chaining. Which constructor is directly called?</w:t>
      </w:r>
    </w:p>
    <w:p>
      <w:pPr>
        <w:pStyle w:val="ListBullet"/>
      </w:pPr>
      <w:r>
        <w:t>A. public Student()</w:t>
      </w:r>
    </w:p>
    <w:p>
      <w:pPr>
        <w:pStyle w:val="ListBullet"/>
      </w:pPr>
      <w:r>
        <w:t>B. public Student(String name)</w:t>
      </w:r>
    </w:p>
    <w:p>
      <w:pPr>
        <w:pStyle w:val="ListBullet"/>
      </w:pPr>
      <w:r>
        <w:t>C. public Student(String name, String department)</w:t>
      </w:r>
    </w:p>
    <w:p>
      <w:pPr>
        <w:pStyle w:val="ListBullet"/>
      </w:pPr>
      <w:r>
        <w:t>D. Compile-time error</w:t>
      </w:r>
    </w:p>
    <w:p>
      <w:r>
        <w:rPr>
          <w:b/>
          <w:color w:val="1F6F2E"/>
        </w:rPr>
        <w:t>Answer: B</w:t>
      </w:r>
    </w:p>
    <w:p>
      <w:r>
        <w:t>Reason: Overload resolution picks the 1-arg version directly; that constructor then delegates to the 2-arg version via this(name, ...).</w:t>
      </w:r>
    </w:p>
    <w:p>
      <w:pPr>
        <w:pStyle w:val="Heading3"/>
      </w:pPr>
      <w:r>
        <w:t>4. Q4. Wallet aliasing — w2 = w1; w2.add(200)</w:t>
      </w:r>
    </w:p>
    <w:p>
      <w:r>
        <w:t>Wallet w1 = new Wallet(500); Wallet w2 = w1; w2.add(200); Balances via w1 and w2?</w:t>
      </w:r>
    </w:p>
    <w:p>
      <w:pPr>
        <w:pStyle w:val="ListBullet"/>
      </w:pPr>
      <w:r>
        <w:t>A. 500 / 700</w:t>
      </w:r>
    </w:p>
    <w:p>
      <w:pPr>
        <w:pStyle w:val="ListBullet"/>
      </w:pPr>
      <w:r>
        <w:t>B. 700 / 500</w:t>
      </w:r>
    </w:p>
    <w:p>
      <w:pPr>
        <w:pStyle w:val="ListBullet"/>
      </w:pPr>
      <w:r>
        <w:t>C. 500 / 500</w:t>
      </w:r>
    </w:p>
    <w:p>
      <w:pPr>
        <w:pStyle w:val="ListBullet"/>
      </w:pPr>
      <w:r>
        <w:t>D. 700 / 700</w:t>
      </w:r>
    </w:p>
    <w:p>
      <w:r>
        <w:rPr>
          <w:b/>
          <w:color w:val="1F6F2E"/>
        </w:rPr>
        <w:t>Answer: D</w:t>
      </w:r>
    </w:p>
    <w:p>
      <w:r>
        <w:t>Reason: w2 = w1 copies the reference, so both point to one object; mutation through either is visible through both.</w:t>
      </w:r>
    </w:p>
    <w:p>
      <w:pPr>
        <w:pStyle w:val="Heading3"/>
      </w:pPr>
      <w:r>
        <w:t>5. Q5. Visitor static count — 3 objects</w:t>
      </w:r>
    </w:p>
    <w:p>
      <w:r>
        <w:t>static int count increments in constructor. After new Visitor x3, getTotalVisitors()?</w:t>
      </w:r>
    </w:p>
    <w:p>
      <w:pPr>
        <w:pStyle w:val="ListBullet"/>
      </w:pPr>
      <w:r>
        <w:t>A. 0</w:t>
      </w:r>
    </w:p>
    <w:p>
      <w:pPr>
        <w:pStyle w:val="ListBullet"/>
      </w:pPr>
      <w:r>
        <w:t>B. 1</w:t>
      </w:r>
    </w:p>
    <w:p>
      <w:pPr>
        <w:pStyle w:val="ListBullet"/>
      </w:pPr>
      <w:r>
        <w:t>C. 3</w:t>
      </w:r>
    </w:p>
    <w:p>
      <w:pPr>
        <w:pStyle w:val="ListBullet"/>
      </w:pPr>
      <w:r>
        <w:t>D. Undefined, statics need an instance</w:t>
      </w:r>
    </w:p>
    <w:p>
      <w:r>
        <w:rPr>
          <w:b/>
          <w:color w:val="1F6F2E"/>
        </w:rPr>
        <w:t>Answer: C</w:t>
      </w:r>
    </w:p>
    <w:p>
      <w:r>
        <w:t>Reason: Static field is shared by the class; each construction increments it, so 3. Statics do not need an instance.</w:t>
      </w:r>
    </w:p>
    <w:p>
      <w:pPr>
        <w:pStyle w:val="Heading3"/>
      </w:pPr>
      <w:r>
        <w:t>6. Q6. Print scores array [45,78,92,60,85]</w:t>
      </w:r>
    </w:p>
    <w:p>
      <w:r>
        <w:t>for (i=0;i&lt;scores.length;i++) print(scores[i]). Output?</w:t>
      </w:r>
    </w:p>
    <w:p>
      <w:pPr>
        <w:pStyle w:val="ListBullet"/>
      </w:pPr>
      <w:r>
        <w:t>A. 45 78 92 60 85</w:t>
      </w:r>
    </w:p>
    <w:p>
      <w:pPr>
        <w:pStyle w:val="ListBullet"/>
      </w:pPr>
      <w:r>
        <w:t>B. 85 60 92 78 45</w:t>
      </w:r>
    </w:p>
    <w:p>
      <w:pPr>
        <w:pStyle w:val="ListBullet"/>
      </w:pPr>
      <w:r>
        <w:t>C. 45 78 92 60</w:t>
      </w:r>
    </w:p>
    <w:p>
      <w:pPr>
        <w:pStyle w:val="ListBullet"/>
      </w:pPr>
      <w:r>
        <w:t>D. Index out of bounds</w:t>
      </w:r>
    </w:p>
    <w:p>
      <w:r>
        <w:rPr>
          <w:b/>
          <w:color w:val="1F6F2E"/>
        </w:rPr>
        <w:t>Answer: A</w:t>
      </w:r>
    </w:p>
    <w:p>
      <w:r>
        <w:t>Reason: Loop visits every index exactly once in order; length is 5 so no out-of-bounds.</w:t>
      </w:r>
    </w:p>
    <w:p>
      <w:pPr>
        <w:pStyle w:val="Heading3"/>
      </w:pPr>
      <w:r>
        <w:t>7. Q7. for loop with continue on i==3</w:t>
      </w:r>
    </w:p>
    <w:p>
      <w:r>
        <w:t>for i=1..5, if(i==3) continue; print i. Output?</w:t>
      </w:r>
    </w:p>
    <w:p>
      <w:pPr>
        <w:pStyle w:val="ListBullet"/>
      </w:pPr>
      <w:r>
        <w:t>A. 1 2 3 4 5</w:t>
      </w:r>
    </w:p>
    <w:p>
      <w:pPr>
        <w:pStyle w:val="ListBullet"/>
      </w:pPr>
      <w:r>
        <w:t>B. 1 2 4 5</w:t>
      </w:r>
    </w:p>
    <w:p>
      <w:pPr>
        <w:pStyle w:val="ListBullet"/>
      </w:pPr>
      <w:r>
        <w:t>C. 3</w:t>
      </w:r>
    </w:p>
    <w:p>
      <w:pPr>
        <w:pStyle w:val="ListBullet"/>
      </w:pPr>
      <w:r>
        <w:t>D. 1 2</w:t>
      </w:r>
    </w:p>
    <w:p>
      <w:r>
        <w:rPr>
          <w:b/>
          <w:color w:val="1F6F2E"/>
        </w:rPr>
        <w:t>Answer: B</w:t>
      </w:r>
    </w:p>
    <w:p>
      <w:r>
        <w:t>Reason: continue skips only the i==3 iteration.</w:t>
      </w:r>
    </w:p>
    <w:p>
      <w:pPr>
        <w:pStyle w:val="Heading3"/>
      </w:pPr>
      <w:r>
        <w:t>8. Q8. Pass-by-value — change(int n){n=10;} with x=5</w:t>
      </w:r>
    </w:p>
    <w:p>
      <w:r>
        <w:t>What prints?</w:t>
      </w:r>
    </w:p>
    <w:p>
      <w:pPr>
        <w:pStyle w:val="ListBullet"/>
      </w:pPr>
      <w:r>
        <w:t>A. 5</w:t>
      </w:r>
    </w:p>
    <w:p>
      <w:pPr>
        <w:pStyle w:val="ListBullet"/>
      </w:pPr>
      <w:r>
        <w:t>B. 10</w:t>
      </w:r>
    </w:p>
    <w:p>
      <w:pPr>
        <w:pStyle w:val="ListBullet"/>
      </w:pPr>
      <w:r>
        <w:t>C. 0</w:t>
      </w:r>
    </w:p>
    <w:p>
      <w:pPr>
        <w:pStyle w:val="ListBullet"/>
      </w:pPr>
      <w:r>
        <w:t>D. Error, n not initialized</w:t>
      </w:r>
    </w:p>
    <w:p>
      <w:r>
        <w:rPr>
          <w:b/>
          <w:color w:val="1F6F2E"/>
        </w:rPr>
        <w:t>Answer: A</w:t>
      </w:r>
    </w:p>
    <w:p>
      <w:r>
        <w:t>Reason: Java is pass-by-value; the parameter is a copy, so assigning it does not affect the caller. n is initialized from x.</w:t>
      </w:r>
    </w:p>
    <w:p>
      <w:pPr>
        <w:pStyle w:val="Heading3"/>
      </w:pPr>
      <w:r>
        <w:t>9. Q9. int total=250; double count=3; avg=total/count</w:t>
      </w:r>
    </w:p>
    <w:p>
      <w:r>
        <w:t>Output?</w:t>
      </w:r>
    </w:p>
    <w:p>
      <w:pPr>
        <w:pStyle w:val="ListBullet"/>
      </w:pPr>
      <w:r>
        <w:t>A. 83</w:t>
      </w:r>
    </w:p>
    <w:p>
      <w:pPr>
        <w:pStyle w:val="ListBullet"/>
      </w:pPr>
      <w:r>
        <w:t>B. 83.0</w:t>
      </w:r>
    </w:p>
    <w:p>
      <w:pPr>
        <w:pStyle w:val="ListBullet"/>
      </w:pPr>
      <w:r>
        <w:t>C. 83.33333333333333</w:t>
      </w:r>
    </w:p>
    <w:p>
      <w:pPr>
        <w:pStyle w:val="ListBullet"/>
      </w:pPr>
      <w:r>
        <w:t>D. 83.33</w:t>
      </w:r>
    </w:p>
    <w:p>
      <w:r>
        <w:rPr>
          <w:b/>
          <w:color w:val="1F6F2E"/>
        </w:rPr>
        <w:t>Answer: C</w:t>
      </w:r>
    </w:p>
    <w:p>
      <w:r>
        <w:t>Reason: int is widened to double because one operand is double; floating division gives 83.333... printed at full double precision.</w:t>
      </w:r>
    </w:p>
    <w:p>
      <w:pPr>
        <w:pStyle w:val="Heading3"/>
      </w:pPr>
      <w:r>
        <w:t>10. Q10. Payment abstract + Card override (+2% fee), p.pay(500)</w:t>
      </w:r>
    </w:p>
    <w:p>
      <w:r>
        <w:t>Output?</w:t>
      </w:r>
    </w:p>
    <w:p>
      <w:pPr>
        <w:pStyle w:val="ListBullet"/>
      </w:pPr>
      <w:r>
        <w:t>A. Paid 500.0 by card</w:t>
      </w:r>
    </w:p>
    <w:p>
      <w:pPr>
        <w:pStyle w:val="ListBullet"/>
      </w:pPr>
      <w:r>
        <w:t>B. Paid 510.0 by card</w:t>
      </w:r>
    </w:p>
    <w:p>
      <w:pPr>
        <w:pStyle w:val="ListBullet"/>
      </w:pPr>
      <w:r>
        <w:t>C. Error: cannot instantiate abstract Payment</w:t>
      </w:r>
    </w:p>
    <w:p>
      <w:pPr>
        <w:pStyle w:val="ListBullet"/>
      </w:pPr>
      <w:r>
        <w:t>D. Error: no concrete pay</w:t>
      </w:r>
    </w:p>
    <w:p>
      <w:r>
        <w:rPr>
          <w:b/>
          <w:color w:val="1F6F2E"/>
        </w:rPr>
        <w:t>Answer: B</w:t>
      </w:r>
    </w:p>
    <w:p>
      <w:r>
        <w:t>Reason: Payment p = new Card() is legal (concrete subclass). Dynamic dispatch calls Card.pay: 500 + 10 = 510.0.</w:t>
      </w:r>
    </w:p>
    <w:p>
      <w:pPr>
        <w:pStyle w:val="Heading3"/>
      </w:pPr>
      <w:r>
        <w:t>11. Q11. String name="java"; upperName=name.toUpperCase();</w:t>
      </w:r>
    </w:p>
    <w:p>
      <w:r>
        <w:t>State of name after call (immutability)?</w:t>
      </w:r>
    </w:p>
    <w:p>
      <w:pPr>
        <w:pStyle w:val="ListBullet"/>
      </w:pPr>
      <w:r>
        <w:t>A. name changes to JAVA</w:t>
      </w:r>
    </w:p>
    <w:p>
      <w:pPr>
        <w:pStyle w:val="ListBullet"/>
      </w:pPr>
      <w:r>
        <w:t>B. name stays "java", new "JAVA" for upperName</w:t>
      </w:r>
    </w:p>
    <w:p>
      <w:pPr>
        <w:pStyle w:val="ListBullet"/>
      </w:pPr>
      <w:r>
        <w:t>C. Both refer to same new JAVA</w:t>
      </w:r>
    </w:p>
    <w:p>
      <w:pPr>
        <w:pStyle w:val="ListBullet"/>
      </w:pPr>
      <w:r>
        <w:t>D. Original destroyed</w:t>
      </w:r>
    </w:p>
    <w:p>
      <w:r>
        <w:rPr>
          <w:b/>
          <w:color w:val="1F6F2E"/>
        </w:rPr>
        <w:t>Answer: B</w:t>
      </w:r>
    </w:p>
    <w:p>
      <w:r>
        <w:t>Reason: Strings are immutable; toUpperCase() returns a new object and leaves the receiver unchanged.</w:t>
      </w:r>
    </w:p>
    <w:p>
      <w:pPr>
        <w:pStyle w:val="Heading3"/>
      </w:pPr>
      <w:r>
        <w:t>12. Q12. String pool — s1="hello"; s2="hello"; s3=new String("hello")</w:t>
      </w:r>
    </w:p>
    <w:p>
      <w:r>
        <w:t>How many String objects (considering pool)?</w:t>
      </w:r>
    </w:p>
    <w:p>
      <w:pPr>
        <w:pStyle w:val="ListBullet"/>
      </w:pPr>
      <w:r>
        <w:t>A. 1</w:t>
      </w:r>
    </w:p>
    <w:p>
      <w:pPr>
        <w:pStyle w:val="ListBullet"/>
      </w:pPr>
      <w:r>
        <w:t>B. 2</w:t>
      </w:r>
    </w:p>
    <w:p>
      <w:pPr>
        <w:pStyle w:val="ListBullet"/>
      </w:pPr>
      <w:r>
        <w:t>C. 3</w:t>
      </w:r>
    </w:p>
    <w:p>
      <w:pPr>
        <w:pStyle w:val="ListBullet"/>
      </w:pPr>
      <w:r>
        <w:t>D. 0</w:t>
      </w:r>
    </w:p>
    <w:p>
      <w:r>
        <w:rPr>
          <w:b/>
          <w:color w:val="1F6F2E"/>
        </w:rPr>
        <w:t>Answer: B</w:t>
      </w:r>
    </w:p>
    <w:p>
      <w:r>
        <w:t>Reason: One pooled literal shared by s1/s2, plus one heap object for new String() (literal itself is reused).</w:t>
      </w:r>
    </w:p>
    <w:p>
      <w:pPr>
        <w:pStyle w:val="Heading3"/>
      </w:pPr>
      <w:r>
        <w:t>13. Q13. Word{ text="Campus" } — length + charAt(2)</w:t>
      </w:r>
    </w:p>
    <w:p>
      <w:r>
        <w:t>Output?</w:t>
      </w:r>
    </w:p>
    <w:p>
      <w:pPr>
        <w:pStyle w:val="ListBullet"/>
      </w:pPr>
      <w:r>
        <w:t>A. 6 / m</w:t>
      </w:r>
    </w:p>
    <w:p>
      <w:pPr>
        <w:pStyle w:val="ListBullet"/>
      </w:pPr>
      <w:r>
        <w:t>B. 6 / p</w:t>
      </w:r>
    </w:p>
    <w:p>
      <w:pPr>
        <w:pStyle w:val="ListBullet"/>
      </w:pPr>
      <w:r>
        <w:t>C. 5 / m</w:t>
      </w:r>
    </w:p>
    <w:p>
      <w:pPr>
        <w:pStyle w:val="ListBullet"/>
      </w:pPr>
      <w:r>
        <w:t>D. 7 / p</w:t>
      </w:r>
    </w:p>
    <w:p>
      <w:r>
        <w:rPr>
          <w:b/>
          <w:color w:val="1F6F2E"/>
        </w:rPr>
        <w:t>Answer: A</w:t>
      </w:r>
    </w:p>
    <w:p>
      <w:r>
        <w:t>Reason: "Campus" has 6 chars; index 2 is 'm' (C=0,a=1,m=2).</w:t>
      </w:r>
    </w:p>
    <w:p>
      <w:pPr>
        <w:pStyle w:val="Heading3"/>
      </w:pPr>
      <w:r>
        <w:t>14. Q14. email="user@domain.com"; indexOf("@")</w:t>
      </w:r>
    </w:p>
    <w:p>
      <w:r>
        <w:t>Output?</w:t>
      </w:r>
    </w:p>
    <w:p>
      <w:pPr>
        <w:pStyle w:val="ListBullet"/>
      </w:pPr>
      <w:r>
        <w:t>A. 4</w:t>
      </w:r>
    </w:p>
    <w:p>
      <w:pPr>
        <w:pStyle w:val="ListBullet"/>
      </w:pPr>
      <w:r>
        <w:t>B. 0</w:t>
      </w:r>
    </w:p>
    <w:p>
      <w:pPr>
        <w:pStyle w:val="ListBullet"/>
      </w:pPr>
      <w:r>
        <w:t>C. 5</w:t>
      </w:r>
    </w:p>
    <w:p>
      <w:pPr>
        <w:pStyle w:val="ListBullet"/>
      </w:pPr>
      <w:r>
        <w:t>D. -1</w:t>
      </w:r>
    </w:p>
    <w:p>
      <w:r>
        <w:rPr>
          <w:b/>
          <w:color w:val="1F6F2E"/>
        </w:rPr>
        <w:t>Answer: A</w:t>
      </w:r>
    </w:p>
    <w:p>
      <w:r>
        <w:t>Reason: u=0,s=1,e=2,r=3,@=4.</w:t>
      </w:r>
    </w:p>
    <w:p>
      <w:pPr>
        <w:pStyle w:val="Heading3"/>
      </w:pPr>
      <w:r>
        <w:t>15. Q15. Book default constructor (Unknown, 0.0)</w:t>
      </w:r>
    </w:p>
    <w:p>
      <w:r>
        <w:t>new Book().getDetails()?</w:t>
      </w:r>
    </w:p>
    <w:p>
      <w:pPr>
        <w:pStyle w:val="ListBullet"/>
      </w:pPr>
      <w:r>
        <w:t>A. Title: null, Price: 0.0</w:t>
      </w:r>
    </w:p>
    <w:p>
      <w:pPr>
        <w:pStyle w:val="ListBullet"/>
      </w:pPr>
      <w:r>
        <w:t>B. Title: Unknown, Price: 0.0</w:t>
      </w:r>
    </w:p>
    <w:p>
      <w:pPr>
        <w:pStyle w:val="ListBullet"/>
      </w:pPr>
      <w:r>
        <w:t>C. Title: , Price: 0.0</w:t>
      </w:r>
    </w:p>
    <w:p>
      <w:pPr>
        <w:pStyle w:val="ListBullet"/>
      </w:pPr>
      <w:r>
        <w:t>D. Compilation Error</w:t>
      </w:r>
    </w:p>
    <w:p>
      <w:r>
        <w:rPr>
          <w:b/>
          <w:color w:val="1F6F2E"/>
        </w:rPr>
        <w:t>Answer: B</w:t>
      </w:r>
    </w:p>
    <w:p>
      <w:r>
        <w:t>Reason: Default constructor explicitly sets title/price before getDetails() reads them.</w:t>
      </w:r>
    </w:p>
    <w:p>
      <w:pPr>
        <w:pStyle w:val="Heading3"/>
      </w:pPr>
      <w:r>
        <w:t>16. Q16. Book parameterized ("Java Programming",450.0)</w:t>
      </w:r>
    </w:p>
    <w:p>
      <w:r>
        <w:t>Output?</w:t>
      </w:r>
    </w:p>
    <w:p>
      <w:pPr>
        <w:pStyle w:val="ListBullet"/>
      </w:pPr>
      <w:r>
        <w:t>A. Title: Java Programming, Price: 450.0</w:t>
      </w:r>
    </w:p>
    <w:p>
      <w:pPr>
        <w:pStyle w:val="ListBullet"/>
      </w:pPr>
      <w:r>
        <w:t>B. Title: null, Price: 0.0</w:t>
      </w:r>
    </w:p>
    <w:p>
      <w:pPr>
        <w:pStyle w:val="ListBullet"/>
      </w:pPr>
      <w:r>
        <w:t>C. Title: , Price: 0.0</w:t>
      </w:r>
    </w:p>
    <w:p>
      <w:pPr>
        <w:pStyle w:val="ListBullet"/>
      </w:pPr>
      <w:r>
        <w:t>D. Compilation Error</w:t>
      </w:r>
    </w:p>
    <w:p>
      <w:r>
        <w:rPr>
          <w:b/>
          <w:color w:val="1F6F2E"/>
        </w:rPr>
        <w:t>Answer: A</w:t>
      </w:r>
    </w:p>
    <w:p>
      <w:r>
        <w:t>Reason: this.title=title, this.price=price stores the arguments.</w:t>
      </w:r>
    </w:p>
    <w:p>
      <w:pPr>
        <w:pStyle w:val="Heading3"/>
      </w:pPr>
      <w:r>
        <w:t>17. Q17. Wallet w1=new; w2=w1; w3=new — how many objects?</w:t>
      </w:r>
    </w:p>
    <w:p>
      <w:r>
        <w:t>Count?</w:t>
      </w:r>
    </w:p>
    <w:p>
      <w:pPr>
        <w:pStyle w:val="ListBullet"/>
      </w:pPr>
      <w:r>
        <w:t>A. 1</w:t>
      </w:r>
    </w:p>
    <w:p>
      <w:pPr>
        <w:pStyle w:val="ListBullet"/>
      </w:pPr>
      <w:r>
        <w:t>B. 2</w:t>
      </w:r>
    </w:p>
    <w:p>
      <w:pPr>
        <w:pStyle w:val="ListBullet"/>
      </w:pPr>
      <w:r>
        <w:t>C. 3</w:t>
      </w:r>
    </w:p>
    <w:p>
      <w:pPr>
        <w:pStyle w:val="ListBullet"/>
      </w:pPr>
      <w:r>
        <w:t>D. 0</w:t>
      </w:r>
    </w:p>
    <w:p>
      <w:r>
        <w:rPr>
          <w:b/>
          <w:color w:val="1F6F2E"/>
        </w:rPr>
        <w:t>Answer: B</w:t>
      </w:r>
    </w:p>
    <w:p>
      <w:r>
        <w:t>Reason: Two new expressions =&gt; two objects; w2 is only an alias, not a new object.</w:t>
      </w:r>
    </w:p>
    <w:p>
      <w:pPr>
        <w:pStyle w:val="Heading3"/>
      </w:pPr>
      <w:r>
        <w:t>18. Q18. Wallet alias + add via w2 — print both balances</w:t>
      </w:r>
    </w:p>
    <w:p>
      <w:r>
        <w:t>Output?</w:t>
      </w:r>
    </w:p>
    <w:p>
      <w:pPr>
        <w:pStyle w:val="ListBullet"/>
      </w:pPr>
      <w:r>
        <w:t>A. 500 / 700</w:t>
      </w:r>
    </w:p>
    <w:p>
      <w:pPr>
        <w:pStyle w:val="ListBullet"/>
      </w:pPr>
      <w:r>
        <w:t>B. 700 / 500</w:t>
      </w:r>
    </w:p>
    <w:p>
      <w:pPr>
        <w:pStyle w:val="ListBullet"/>
      </w:pPr>
      <w:r>
        <w:t>C. 700 / 700</w:t>
      </w:r>
    </w:p>
    <w:p>
      <w:pPr>
        <w:pStyle w:val="ListBullet"/>
      </w:pPr>
      <w:r>
        <w:t>D. 500 / 500</w:t>
      </w:r>
    </w:p>
    <w:p>
      <w:r>
        <w:rPr>
          <w:b/>
          <w:color w:val="1F6F2E"/>
        </w:rPr>
        <w:t>Answer: C</w:t>
      </w:r>
    </w:p>
    <w:p>
      <w:r>
        <w:t>Reason: Same single object ends at 500+200=700, seen via both references.</w:t>
      </w:r>
    </w:p>
    <w:p>
      <w:pPr>
        <w:pStyle w:val="Heading3"/>
      </w:pPr>
      <w:r>
        <w:t>19. Q19. Student s1=Asha, s2=Ravi; s1.setName("Anu")</w:t>
      </w:r>
    </w:p>
    <w:p>
      <w:r>
        <w:t>Output?</w:t>
      </w:r>
    </w:p>
    <w:p>
      <w:pPr>
        <w:pStyle w:val="ListBullet"/>
      </w:pPr>
      <w:r>
        <w:t>A. Asha / Ravi</w:t>
      </w:r>
    </w:p>
    <w:p>
      <w:pPr>
        <w:pStyle w:val="ListBullet"/>
      </w:pPr>
      <w:r>
        <w:t>B. Anu / Anu</w:t>
      </w:r>
    </w:p>
    <w:p>
      <w:pPr>
        <w:pStyle w:val="ListBullet"/>
      </w:pPr>
      <w:r>
        <w:t>C. Anu / Ravi</w:t>
      </w:r>
    </w:p>
    <w:p>
      <w:pPr>
        <w:pStyle w:val="ListBullet"/>
      </w:pPr>
      <w:r>
        <w:t>D. Asha / Anu</w:t>
      </w:r>
    </w:p>
    <w:p>
      <w:r>
        <w:rPr>
          <w:b/>
          <w:color w:val="1F6F2E"/>
        </w:rPr>
        <w:t>Answer: C</w:t>
      </w:r>
    </w:p>
    <w:p>
      <w:r>
        <w:t>Reason: s1 and s2 are distinct objects; mutating s1 does not affect s2.</w:t>
      </w:r>
    </w:p>
    <w:p>
      <w:pPr>
        <w:pStyle w:val="Heading3"/>
      </w:pPr>
      <w:r>
        <w:t>20. Q20. Visitor static visitorCount++, 3 objects</w:t>
      </w:r>
    </w:p>
    <w:p>
      <w:r>
        <w:t>Output?</w:t>
      </w:r>
    </w:p>
    <w:p>
      <w:pPr>
        <w:pStyle w:val="ListBullet"/>
      </w:pPr>
      <w:r>
        <w:t>A. Total visitors: 0</w:t>
      </w:r>
    </w:p>
    <w:p>
      <w:pPr>
        <w:pStyle w:val="ListBullet"/>
      </w:pPr>
      <w:r>
        <w:t>B. Total visitors: 1</w:t>
      </w:r>
    </w:p>
    <w:p>
      <w:pPr>
        <w:pStyle w:val="ListBullet"/>
      </w:pPr>
      <w:r>
        <w:t>C. Total visitors: 3</w:t>
      </w:r>
    </w:p>
    <w:p>
      <w:pPr>
        <w:pStyle w:val="ListBullet"/>
      </w:pPr>
      <w:r>
        <w:t>D. Error</w:t>
      </w:r>
    </w:p>
    <w:p>
      <w:r>
        <w:rPr>
          <w:b/>
          <w:color w:val="1F6F2E"/>
        </w:rPr>
        <w:t>Answer: C</w:t>
      </w:r>
    </w:p>
    <w:p>
      <w:r>
        <w:t>Reason: Shared static incremented once per construction =&gt; 3.</w:t>
      </w:r>
    </w:p>
    <w:p>
      <w:pPr>
        <w:pStyle w:val="Heading2"/>
      </w:pPr>
      <w:r>
        <w:t>Part C — Concept Questions (10 questions)</w:t>
      </w:r>
    </w:p>
    <w:p>
      <w:pPr>
        <w:pStyle w:val="Heading3"/>
      </w:pPr>
      <w:r>
        <w:t>1. Question 1 — String immutability &amp; performance</w:t>
      </w:r>
    </w:p>
    <w:p>
      <w:r>
        <w:t>In Java a String cannot be changed after creation; every 'modification' (concat, replace, + in a loop) allocates a new String and copies the characters. Repeated modification is therefore O(n²) time with much garbage, degrading performance. Mitigate with StringBuilder/StringBuffer (mutable buffer, amortized O(1) append) and join() for bulk joins.</w:t>
      </w:r>
    </w:p>
    <w:p>
      <w:pPr>
        <w:pStyle w:val="Heading3"/>
      </w:pPr>
      <w:r>
        <w:t>2. Question 2 — 'this' resolving name shadowing in constructors</w:t>
      </w:r>
    </w:p>
    <w:p>
      <w:r>
        <w:t>A constructor parameter shadows the field of the same name, so bare 'name' means the parameter. 'this.name' explicitly selects the instance field of the current object. Example: public Book(String title,double price){ this.title=title; this.price=price; } assigns parameters to fields; without 'this' it would be a no-op self-assignment.</w:t>
      </w:r>
    </w:p>
    <w:p>
      <w:pPr>
        <w:pStyle w:val="Heading3"/>
      </w:pPr>
      <w:r>
        <w:t>3. Question 3 — Object vs reference variable; aliasing</w:t>
      </w:r>
    </w:p>
    <w:p>
      <w:r>
        <w:t>The object is heap data (fields); a reference variable is a stack/local value holding the object's address (or null). 'Wallet w2 = w1;' copies only the address, so both variables point to one object; no new object is made. Mutation via w2 (w2.add(200)) is therefore visible via w1, and == is true while two 'new' calls give == false.</w:t>
      </w:r>
    </w:p>
    <w:p>
      <w:pPr>
        <w:pStyle w:val="Heading3"/>
      </w:pPr>
      <w:r>
        <w:t>4. Question 4 — static vs instance variables</w:t>
      </w:r>
    </w:p>
    <w:p>
      <w:r>
        <w:t>Use static for data shared by all instances (one copy per class): e.g. Visitor.visitorCount or a serial-number seed, because every object must see the same total. Use instance fields for per-object state: e.g. Wallet.balance or Student.name, because each object needs its own value. Making shared state instance duplicates it; making per-object state static wrongly merges it.</w:t>
      </w:r>
    </w:p>
    <w:p>
      <w:pPr>
        <w:pStyle w:val="Heading3"/>
      </w:pPr>
      <w:r>
        <w:t>5. Question 5 — for vs while vs do-while</w:t>
      </w:r>
    </w:p>
    <w:p>
      <w:r>
        <w:t>for suits a known count/index traversal (for i=0;i&lt;n;i++), while suits an unknown-count pre-tested condition (read until EOF/flag), do-while suits 'run at least once' (menu prompt, input validation: do{ask}while(invalid)). for keeps init/cond/update together; while/do-while express pure conditions; only do-while skips the zero-iteration case.</w:t>
      </w:r>
    </w:p>
    <w:p>
      <w:pPr>
        <w:pStyle w:val="Heading3"/>
      </w:pPr>
      <w:r>
        <w:t>6. Question 6 — Pass-by-value; primitives vs object references</w:t>
      </w:r>
    </w:p>
    <w:p>
      <w:r>
        <w:t>Java always copies the argument value into the parameter. For a primitive the copy is the number itself, so reassigning the parameter (n=10) never affects the caller. For an object the copy is the reference (address), so mutating the pointed-to object (list.add, wallet.add) is visible to the caller, but reassigning the parameter to a new object is not.</w:t>
      </w:r>
    </w:p>
    <w:p>
      <w:pPr>
        <w:pStyle w:val="Heading3"/>
      </w:pPr>
      <w:r>
        <w:t>7. Question 7 — Integer division &amp; need for cast</w:t>
      </w:r>
    </w:p>
    <w:p>
      <w:r>
        <w:t>If both operands are int, Java does integer division, truncating toward zero (7/2==3, -7/2==-3); the fraction is discarded before any widening. To get a precise double, cast at least one operand first: (double) total / count or total * 1.0 / count, so the operation is floating-point. That is why total/count with double count gives 83.33...</w:t>
      </w:r>
    </w:p>
    <w:p>
      <w:pPr>
        <w:pStyle w:val="Heading3"/>
      </w:pPr>
      <w:r>
        <w:t>8. Question 8 — Encapsulation via private + getters/setters</w:t>
      </w:r>
    </w:p>
    <w:p>
      <w:r>
        <w:t>Encapsulation hides internal representation and exposes only a controlled interface, so invariants hold. Declaring fields private blocks direct external writes (e.g. negative price); public getters/setters mediate access and can validate, normalize, or make read-only (getter only). Example: setPrice() rejecting &lt;0 keeps every Book valid and lets the implementation change safely.</w:t>
      </w:r>
    </w:p>
    <w:p>
      <w:pPr>
        <w:pStyle w:val="Heading3"/>
      </w:pPr>
      <w:r>
        <w:t>9. Question 9 — == vs equals(); overriding equals()</w:t>
      </w:r>
    </w:p>
    <w:p>
      <w:r>
        <w:t>== on objects compares identity (same heap address); equals() by default (Object) does the same, but classes like String override it to compare contents. Overriding equals() (plus hashCode) makes logical equality work: two distinct new String("hello") objects become equal by value even though == is false. Always use equals() for value comparison.</w:t>
      </w:r>
    </w:p>
    <w:p>
      <w:pPr>
        <w:pStyle w:val="Heading3"/>
      </w:pPr>
      <w:r>
        <w:t>10. Question 10 — Overloading vs overriding; binding time</w:t>
      </w:r>
    </w:p>
    <w:p>
      <w:r>
        <w:t>Overloading = same name, different signature in one class (compile-time/static polymorphism, chosen by argument types): e.g. Student() vs Student(String). Overriding = subclass redefines an inherited method with identical signature (run-time/dynamic dispatch via object type): e.g. Card.pay() overriding Payment.pay(), so Payment p=new Card(); p.pay(500) calls Card's version with the fee.</w:t>
      </w:r>
    </w:p>
    <w:p>
      <w:pPr>
        <w:pStyle w:val="Heading2"/>
      </w:pPr>
      <w:r>
        <w:t>Appendix — Runnable Java mapping</w:t>
      </w:r>
    </w:p>
    <w:p>
      <w:r>
        <w:t>categoryc.parta.Problem1VowelConsonantCounter … Problem10ResultCard cover Part A Problems 1–10. practice.problem1.BusiestBusRow (Practice problem-1 = Assignment Prob 10), practice.problem2.AttendanceTracker (Practice-2 = Prob 6), practice.problem3.RosterRotation (Practice-3 = Prob 8), practice.problem4.ScoreBandCounter (Practice-4 = Prob 4), practice.problem5.SecondBestScore (Practice-5 = Prob 7). Each class has a main() demonstrating the PDF sample I/O; all were compiled and run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